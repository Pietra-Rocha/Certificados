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B694" w14:textId="77777777" w:rsidR="00895E6A" w:rsidRDefault="00A53121">
      <w:pPr>
        <w:pStyle w:val="Ttulo1"/>
        <w:jc w:val="center"/>
      </w:pPr>
      <w:proofErr w:type="spellStart"/>
      <w:r>
        <w:t>Projeto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t xml:space="preserve"> e </w:t>
      </w:r>
      <w:proofErr w:type="spellStart"/>
      <w:r>
        <w:t>Manipulação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em C</w:t>
      </w:r>
    </w:p>
    <w:p w14:paraId="0A8C2FCC" w14:textId="77777777" w:rsidR="00895E6A" w:rsidRDefault="00A53121">
      <w:r>
        <w:t xml:space="preserve">Este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unir</w:t>
      </w:r>
      <w:proofErr w:type="spellEnd"/>
      <w:r>
        <w:t xml:space="preserve"> os </w:t>
      </w:r>
      <w:proofErr w:type="spellStart"/>
      <w:r>
        <w:t>conceitos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t xml:space="preserve"> com a </w:t>
      </w:r>
      <w:proofErr w:type="spellStart"/>
      <w:r>
        <w:t>manipulação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em </w:t>
      </w:r>
      <w:proofErr w:type="spellStart"/>
      <w:r>
        <w:t>linguagem</w:t>
      </w:r>
      <w:proofErr w:type="spellEnd"/>
      <w:r>
        <w:t xml:space="preserve"> C.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, </w:t>
      </w:r>
      <w:proofErr w:type="spellStart"/>
      <w:r>
        <w:t>ler</w:t>
      </w:r>
      <w:proofErr w:type="spellEnd"/>
      <w:r>
        <w:t xml:space="preserve">, </w:t>
      </w:r>
      <w:proofErr w:type="spellStart"/>
      <w:r>
        <w:t>ordenar</w:t>
      </w:r>
      <w:proofErr w:type="spellEnd"/>
      <w:r>
        <w:t xml:space="preserve"> e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contendo</w:t>
      </w:r>
      <w:proofErr w:type="spellEnd"/>
      <w:r>
        <w:t xml:space="preserve"> números </w:t>
      </w:r>
      <w:proofErr w:type="spellStart"/>
      <w:r>
        <w:t>inteiros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t>.</w:t>
      </w:r>
    </w:p>
    <w:p w14:paraId="3F126B64" w14:textId="77777777" w:rsidR="00895E6A" w:rsidRDefault="00A53121">
      <w:pPr>
        <w:pStyle w:val="Ttulo2"/>
      </w:pPr>
      <w:proofErr w:type="spellStart"/>
      <w:r>
        <w:t>Descrição</w:t>
      </w:r>
      <w:proofErr w:type="spellEnd"/>
      <w:r>
        <w:t xml:space="preserve"> das </w:t>
      </w:r>
      <w:proofErr w:type="spellStart"/>
      <w:r>
        <w:t>Etapas</w:t>
      </w:r>
      <w:proofErr w:type="spellEnd"/>
      <w:r>
        <w:t xml:space="preserve"> do </w:t>
      </w:r>
      <w:proofErr w:type="spellStart"/>
      <w:r>
        <w:t>Programa</w:t>
      </w:r>
      <w:proofErr w:type="spellEnd"/>
    </w:p>
    <w:p w14:paraId="40AEC3B4" w14:textId="77777777" w:rsidR="00895E6A" w:rsidRDefault="00A53121">
      <w:pPr>
        <w:pStyle w:val="Numerada"/>
      </w:pPr>
      <w:r>
        <w:t xml:space="preserve">1) </w:t>
      </w:r>
      <w:proofErr w:type="spellStart"/>
      <w:r>
        <w:t>Cria</w:t>
      </w:r>
      <w:proofErr w:type="spellEnd"/>
      <w:r>
        <w:t xml:space="preserve"> e </w:t>
      </w:r>
      <w:proofErr w:type="spellStart"/>
      <w:r>
        <w:t>grava</w:t>
      </w:r>
      <w:proofErr w:type="spellEnd"/>
      <w:r>
        <w:t xml:space="preserve"> um </w:t>
      </w:r>
      <w:proofErr w:type="spellStart"/>
      <w:r>
        <w:t>arquivo</w:t>
      </w:r>
      <w:proofErr w:type="spellEnd"/>
      <w:r>
        <w:t xml:space="preserve"> com números </w:t>
      </w:r>
      <w:proofErr w:type="spellStart"/>
      <w:r>
        <w:t>desordenados</w:t>
      </w:r>
      <w:proofErr w:type="spellEnd"/>
      <w:r>
        <w:t xml:space="preserve"> </w:t>
      </w:r>
      <w:proofErr w:type="spellStart"/>
      <w:r>
        <w:t>digitados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0B96AB35" w14:textId="77777777" w:rsidR="00895E6A" w:rsidRDefault="00A53121">
      <w:pPr>
        <w:pStyle w:val="Numerada"/>
      </w:pPr>
      <w:r>
        <w:t xml:space="preserve">2) Lê os números </w:t>
      </w:r>
      <w:proofErr w:type="spellStart"/>
      <w:r>
        <w:t>gravados</w:t>
      </w:r>
      <w:proofErr w:type="spellEnd"/>
      <w:r>
        <w:t xml:space="preserve"> no </w:t>
      </w:r>
      <w:proofErr w:type="spellStart"/>
      <w:r>
        <w:t>arquivo</w:t>
      </w:r>
      <w:proofErr w:type="spellEnd"/>
      <w:r>
        <w:t>.</w:t>
      </w:r>
    </w:p>
    <w:p w14:paraId="2E32C96D" w14:textId="77777777" w:rsidR="00895E6A" w:rsidRDefault="00A53121">
      <w:pPr>
        <w:pStyle w:val="Numerada"/>
      </w:pPr>
      <w:r>
        <w:t xml:space="preserve">3)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escolher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t xml:space="preserve"> (Bubble, Insertion, Selection, Merge </w:t>
      </w:r>
      <w:proofErr w:type="spellStart"/>
      <w:r>
        <w:t>ou</w:t>
      </w:r>
      <w:proofErr w:type="spellEnd"/>
      <w:r>
        <w:t xml:space="preserve"> Quick Sort).</w:t>
      </w:r>
    </w:p>
    <w:p w14:paraId="6D6624C6" w14:textId="77777777" w:rsidR="00895E6A" w:rsidRDefault="00A53121">
      <w:pPr>
        <w:pStyle w:val="Numerada"/>
      </w:pPr>
      <w:r>
        <w:t xml:space="preserve">4) </w:t>
      </w:r>
      <w:proofErr w:type="spellStart"/>
      <w:r>
        <w:t>Ordena</w:t>
      </w:r>
      <w:proofErr w:type="spellEnd"/>
      <w:r>
        <w:t xml:space="preserve"> os números e </w:t>
      </w:r>
      <w:proofErr w:type="spellStart"/>
      <w:r>
        <w:t>salva</w:t>
      </w:r>
      <w:proofErr w:type="spellEnd"/>
      <w:r>
        <w:t xml:space="preserve"> em um novo </w:t>
      </w:r>
      <w:proofErr w:type="spellStart"/>
      <w:r>
        <w:t>arquivo</w:t>
      </w:r>
      <w:proofErr w:type="spellEnd"/>
      <w:r>
        <w:t>.</w:t>
      </w:r>
    </w:p>
    <w:p w14:paraId="029DB964" w14:textId="77777777" w:rsidR="00895E6A" w:rsidRDefault="00A53121">
      <w:pPr>
        <w:pStyle w:val="Numerada"/>
      </w:pPr>
      <w:r>
        <w:t xml:space="preserve">5)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um valor no </w:t>
      </w:r>
      <w:proofErr w:type="spellStart"/>
      <w:r>
        <w:t>arquivo</w:t>
      </w:r>
      <w:proofErr w:type="spellEnd"/>
      <w:r>
        <w:t xml:space="preserve"> e </w:t>
      </w:r>
      <w:proofErr w:type="spellStart"/>
      <w:r>
        <w:t>reordenar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>.</w:t>
      </w:r>
    </w:p>
    <w:p w14:paraId="77DDF5BC" w14:textId="26E311AF" w:rsidR="00895E6A" w:rsidRDefault="00A53121">
      <w:pPr>
        <w:pStyle w:val="Ttulo2"/>
      </w:pPr>
      <w:proofErr w:type="spellStart"/>
      <w:r>
        <w:t>Código</w:t>
      </w:r>
      <w:proofErr w:type="spellEnd"/>
      <w:r>
        <w:t xml:space="preserve"> </w:t>
      </w:r>
      <w:proofErr w:type="spellStart"/>
      <w:r>
        <w:t>Completo</w:t>
      </w:r>
      <w:proofErr w:type="spellEnd"/>
      <w:r w:rsidR="00D3175E">
        <w:t>:</w:t>
      </w:r>
    </w:p>
    <w:p w14:paraId="5AD4DAD5" w14:textId="77777777" w:rsidR="00895E6A" w:rsidRDefault="00A53121">
      <w:r>
        <w:br/>
        <w:t>#include &lt;stdio.h&gt;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  <w:r>
        <w:br/>
      </w:r>
      <w:r>
        <w:br/>
        <w:t>// ---------------------------</w:t>
      </w:r>
      <w:r>
        <w:br/>
        <w:t xml:space="preserve">// </w:t>
      </w:r>
      <w:proofErr w:type="spellStart"/>
      <w:r>
        <w:t>FUNÇÕES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br/>
        <w:t>// ---------------------------</w:t>
      </w:r>
      <w:r>
        <w:br/>
      </w:r>
      <w:r>
        <w:br/>
        <w:t xml:space="preserve">// Bubble Sort –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vizinhos</w:t>
      </w:r>
      <w:proofErr w:type="spellEnd"/>
      <w:r>
        <w:t xml:space="preserve"> e </w:t>
      </w:r>
      <w:proofErr w:type="spellStart"/>
      <w:r>
        <w:t>troca</w:t>
      </w:r>
      <w:proofErr w:type="spellEnd"/>
      <w:r>
        <w:br/>
        <w:t>void bubbleSort(int v[], int n) {</w:t>
      </w:r>
      <w:r>
        <w:br/>
        <w:t xml:space="preserve">    int i, j, temp;</w:t>
      </w:r>
      <w:r>
        <w:br/>
        <w:t xml:space="preserve">    for (i = 0; i &lt; n - 1; i++) {</w:t>
      </w:r>
      <w:r>
        <w:br/>
        <w:t xml:space="preserve">        for (j = 0; j &lt; n - i - 1; j++) {</w:t>
      </w:r>
      <w:r>
        <w:br/>
        <w:t xml:space="preserve">            if (v[j] &gt; v[j + 1]) {</w:t>
      </w:r>
      <w:r>
        <w:br/>
        <w:t xml:space="preserve">                temp = v[j];</w:t>
      </w:r>
      <w:r>
        <w:br/>
        <w:t xml:space="preserve">                v[j] = v[j + 1];</w:t>
      </w:r>
      <w:r>
        <w:br/>
        <w:t xml:space="preserve">                v[j + 1] = temp;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 xml:space="preserve">// Insertion Sort – </w:t>
      </w:r>
      <w:proofErr w:type="spellStart"/>
      <w:r>
        <w:t>insere</w:t>
      </w:r>
      <w:proofErr w:type="spellEnd"/>
      <w:r>
        <w:t xml:space="preserve"> cada </w:t>
      </w:r>
      <w:proofErr w:type="spellStart"/>
      <w:r>
        <w:t>elemento</w:t>
      </w:r>
      <w:proofErr w:type="spellEnd"/>
      <w:r>
        <w:t xml:space="preserve"> no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certo</w:t>
      </w:r>
      <w:proofErr w:type="spellEnd"/>
      <w:r>
        <w:br/>
        <w:t>void inserti</w:t>
      </w:r>
      <w:r>
        <w:t>onSort(int v[], int n) {</w:t>
      </w:r>
      <w:r>
        <w:br/>
        <w:t xml:space="preserve">    int i, j, </w:t>
      </w:r>
      <w:proofErr w:type="spellStart"/>
      <w:r>
        <w:t>chave</w:t>
      </w:r>
      <w:proofErr w:type="spellEnd"/>
      <w:r>
        <w:t>;</w:t>
      </w:r>
      <w:r>
        <w:br/>
        <w:t xml:space="preserve">    for (i = 1; i &lt; n; i++) {</w:t>
      </w:r>
      <w:r>
        <w:br/>
        <w:t xml:space="preserve">        </w:t>
      </w:r>
      <w:proofErr w:type="spellStart"/>
      <w:r>
        <w:t>chave</w:t>
      </w:r>
      <w:proofErr w:type="spellEnd"/>
      <w:r>
        <w:t xml:space="preserve"> = v[i];</w:t>
      </w:r>
      <w:r>
        <w:br/>
        <w:t xml:space="preserve">        j = i - 1;</w:t>
      </w:r>
      <w:r>
        <w:br/>
        <w:t xml:space="preserve">        while (j &gt;= 0 &amp;&amp; v[j] &gt; </w:t>
      </w:r>
      <w:proofErr w:type="spellStart"/>
      <w:r>
        <w:t>chave</w:t>
      </w:r>
      <w:proofErr w:type="spellEnd"/>
      <w:r>
        <w:t>) {</w:t>
      </w:r>
      <w:r>
        <w:br/>
        <w:t xml:space="preserve">            v[j + 1] = v[j];</w:t>
      </w:r>
      <w:r>
        <w:br/>
        <w:t xml:space="preserve">            j--;</w:t>
      </w:r>
      <w:r>
        <w:br/>
        <w:t xml:space="preserve">        }</w:t>
      </w:r>
      <w:r>
        <w:br/>
        <w:t xml:space="preserve">        v[j + 1] = </w:t>
      </w:r>
      <w:proofErr w:type="spellStart"/>
      <w:r>
        <w:t>chave</w:t>
      </w:r>
      <w:proofErr w:type="spellEnd"/>
      <w:r>
        <w:t>;</w:t>
      </w:r>
      <w:r>
        <w:br/>
        <w:t xml:space="preserve">    }</w:t>
      </w:r>
      <w:r>
        <w:br/>
        <w:t>}</w:t>
      </w:r>
      <w:r>
        <w:br/>
      </w:r>
      <w:r>
        <w:br/>
        <w:t xml:space="preserve">// Selection Sort – </w:t>
      </w:r>
      <w:proofErr w:type="spellStart"/>
      <w:r>
        <w:t>seleciona</w:t>
      </w:r>
      <w:proofErr w:type="spellEnd"/>
      <w:r>
        <w:t xml:space="preserve"> o </w:t>
      </w:r>
      <w:proofErr w:type="spellStart"/>
      <w:r>
        <w:t>menor</w:t>
      </w:r>
      <w:proofErr w:type="spellEnd"/>
      <w:r>
        <w:t xml:space="preserve"> e </w:t>
      </w:r>
      <w:proofErr w:type="spellStart"/>
      <w:r>
        <w:t>coloca</w:t>
      </w:r>
      <w:proofErr w:type="spellEnd"/>
      <w:r>
        <w:t xml:space="preserve"> no </w:t>
      </w:r>
      <w:proofErr w:type="spellStart"/>
      <w:r>
        <w:t>início</w:t>
      </w:r>
      <w:proofErr w:type="spellEnd"/>
      <w:r>
        <w:br/>
        <w:t>void selectionSort(int v[], int n) {</w:t>
      </w:r>
      <w:r>
        <w:br/>
        <w:t xml:space="preserve">    int i, j, </w:t>
      </w:r>
      <w:proofErr w:type="spellStart"/>
      <w:r>
        <w:t>menor</w:t>
      </w:r>
      <w:proofErr w:type="spellEnd"/>
      <w:r>
        <w:t>, temp;</w:t>
      </w:r>
      <w:r>
        <w:br/>
        <w:t xml:space="preserve">    for (i = 0; i &lt; n - 1; i++) {</w:t>
      </w:r>
      <w:r>
        <w:br/>
        <w:t xml:space="preserve">        </w:t>
      </w:r>
      <w:proofErr w:type="spellStart"/>
      <w:r>
        <w:t>menor</w:t>
      </w:r>
      <w:proofErr w:type="spellEnd"/>
      <w:r>
        <w:t xml:space="preserve"> = i;</w:t>
      </w:r>
      <w:r>
        <w:br/>
        <w:t xml:space="preserve">        for (j = i + 1; j &lt; n; j++) {</w:t>
      </w:r>
      <w:r>
        <w:br/>
        <w:t xml:space="preserve">            if (v[j] &lt; v[</w:t>
      </w:r>
      <w:proofErr w:type="spellStart"/>
      <w:r>
        <w:t>menor</w:t>
      </w:r>
      <w:proofErr w:type="spellEnd"/>
      <w:r>
        <w:t>])</w:t>
      </w:r>
      <w:r>
        <w:br/>
        <w:t xml:space="preserve">                </w:t>
      </w:r>
      <w:proofErr w:type="spellStart"/>
      <w:r>
        <w:t>me</w:t>
      </w:r>
      <w:r>
        <w:t>nor</w:t>
      </w:r>
      <w:proofErr w:type="spellEnd"/>
      <w:r>
        <w:t xml:space="preserve"> = j;</w:t>
      </w:r>
      <w:r>
        <w:br/>
        <w:t xml:space="preserve">        }</w:t>
      </w:r>
      <w:r>
        <w:br/>
        <w:t xml:space="preserve">        temp = v[i];</w:t>
      </w:r>
      <w:r>
        <w:br/>
        <w:t xml:space="preserve">        v[i] = v[</w:t>
      </w:r>
      <w:proofErr w:type="spellStart"/>
      <w:r>
        <w:t>menor</w:t>
      </w:r>
      <w:proofErr w:type="spellEnd"/>
      <w:r>
        <w:t>];</w:t>
      </w:r>
      <w:r>
        <w:br/>
        <w:t xml:space="preserve">        v[</w:t>
      </w:r>
      <w:proofErr w:type="spellStart"/>
      <w:r>
        <w:t>menor</w:t>
      </w:r>
      <w:proofErr w:type="spellEnd"/>
      <w:r>
        <w:t>] = temp;</w:t>
      </w:r>
      <w:r>
        <w:br/>
        <w:t xml:space="preserve">    }</w:t>
      </w:r>
      <w:r>
        <w:br/>
        <w:t>}</w:t>
      </w:r>
      <w:r>
        <w:br/>
      </w:r>
      <w:r>
        <w:br/>
        <w:t xml:space="preserve">// Merge Sort – divide o </w:t>
      </w:r>
      <w:proofErr w:type="spellStart"/>
      <w:r>
        <w:t>vetor</w:t>
      </w:r>
      <w:proofErr w:type="spellEnd"/>
      <w:r>
        <w:t xml:space="preserve"> e junta </w:t>
      </w:r>
      <w:proofErr w:type="spellStart"/>
      <w:r>
        <w:t>ordenado</w:t>
      </w:r>
      <w:proofErr w:type="spellEnd"/>
      <w:r>
        <w:br/>
        <w:t xml:space="preserve">void merge(int v[], int </w:t>
      </w:r>
      <w:proofErr w:type="spellStart"/>
      <w:r>
        <w:t>inicio</w:t>
      </w:r>
      <w:proofErr w:type="spellEnd"/>
      <w:r>
        <w:t xml:space="preserve">, int </w:t>
      </w:r>
      <w:proofErr w:type="spellStart"/>
      <w:r>
        <w:t>meio</w:t>
      </w:r>
      <w:proofErr w:type="spellEnd"/>
      <w:r>
        <w:t xml:space="preserve">, int </w:t>
      </w:r>
      <w:proofErr w:type="spellStart"/>
      <w:r>
        <w:t>fim</w:t>
      </w:r>
      <w:proofErr w:type="spellEnd"/>
      <w:r>
        <w:t>) {</w:t>
      </w:r>
      <w:r>
        <w:br/>
        <w:t xml:space="preserve">    int i = </w:t>
      </w:r>
      <w:proofErr w:type="spellStart"/>
      <w:r>
        <w:t>inicio</w:t>
      </w:r>
      <w:proofErr w:type="spellEnd"/>
      <w:r>
        <w:t xml:space="preserve">, j = </w:t>
      </w:r>
      <w:proofErr w:type="spellStart"/>
      <w:r>
        <w:t>meio</w:t>
      </w:r>
      <w:proofErr w:type="spellEnd"/>
      <w:r>
        <w:t xml:space="preserve"> + 1, k = 0;</w:t>
      </w:r>
      <w:r>
        <w:br/>
        <w:t xml:space="preserve">    int temp[</w:t>
      </w:r>
      <w:proofErr w:type="spellStart"/>
      <w:r>
        <w:t>fim</w:t>
      </w:r>
      <w:proofErr w:type="spellEnd"/>
      <w:r>
        <w:t xml:space="preserve"> - </w:t>
      </w:r>
      <w:proofErr w:type="spellStart"/>
      <w:r>
        <w:t>inicio</w:t>
      </w:r>
      <w:proofErr w:type="spellEnd"/>
      <w:r>
        <w:t xml:space="preserve"> + 1];</w:t>
      </w:r>
      <w:r>
        <w:br/>
      </w:r>
      <w:r>
        <w:br/>
        <w:t xml:space="preserve">    while (i &lt;= </w:t>
      </w:r>
      <w:proofErr w:type="spellStart"/>
      <w:r>
        <w:t>meio</w:t>
      </w:r>
      <w:proofErr w:type="spellEnd"/>
      <w:r>
        <w:t xml:space="preserve"> &amp;&amp; j &lt;= </w:t>
      </w:r>
      <w:proofErr w:type="spellStart"/>
      <w:r>
        <w:t>fim</w:t>
      </w:r>
      <w:proofErr w:type="spellEnd"/>
      <w:r>
        <w:t>) {</w:t>
      </w:r>
      <w:r>
        <w:br/>
        <w:t xml:space="preserve">        if (v[i] &lt;= v[j]) {</w:t>
      </w:r>
      <w:r>
        <w:br/>
        <w:t xml:space="preserve">            temp[k++] = v[i++];</w:t>
      </w:r>
      <w:r>
        <w:br/>
        <w:t xml:space="preserve">        } else {</w:t>
      </w:r>
      <w:r>
        <w:br/>
        <w:t xml:space="preserve">            temp[k++] = v[j++];</w:t>
      </w:r>
      <w:r>
        <w:br/>
        <w:t xml:space="preserve">        }</w:t>
      </w:r>
      <w:r>
        <w:br/>
        <w:t xml:space="preserve">    }</w:t>
      </w:r>
      <w:r>
        <w:br/>
        <w:t xml:space="preserve">    while (i &lt;= </w:t>
      </w:r>
      <w:proofErr w:type="spellStart"/>
      <w:r>
        <w:t>meio</w:t>
      </w:r>
      <w:proofErr w:type="spellEnd"/>
      <w:r>
        <w:t>) temp[k++] = v[i++];</w:t>
      </w:r>
      <w:r>
        <w:br/>
        <w:t xml:space="preserve">    while (j &lt;= </w:t>
      </w:r>
      <w:proofErr w:type="spellStart"/>
      <w:r>
        <w:t>fim</w:t>
      </w:r>
      <w:proofErr w:type="spellEnd"/>
      <w:r>
        <w:t>) temp[k++] = v[</w:t>
      </w:r>
      <w:r>
        <w:t>j++];</w:t>
      </w:r>
      <w:r>
        <w:br/>
      </w:r>
      <w:r>
        <w:br/>
        <w:t xml:space="preserve">    for (i = </w:t>
      </w:r>
      <w:proofErr w:type="spellStart"/>
      <w:r>
        <w:t>inicio</w:t>
      </w:r>
      <w:proofErr w:type="spellEnd"/>
      <w:r>
        <w:t xml:space="preserve">, k = 0; i &lt;= </w:t>
      </w:r>
      <w:proofErr w:type="spellStart"/>
      <w:r>
        <w:t>fim</w:t>
      </w:r>
      <w:proofErr w:type="spellEnd"/>
      <w:r>
        <w:t>; i++, k++) {</w:t>
      </w:r>
      <w:r>
        <w:br/>
        <w:t xml:space="preserve">        v[i] = temp[k];</w:t>
      </w:r>
      <w:r>
        <w:br/>
        <w:t xml:space="preserve">    }</w:t>
      </w:r>
      <w:r>
        <w:br/>
        <w:t>}</w:t>
      </w:r>
      <w:r>
        <w:br/>
      </w:r>
      <w:r>
        <w:br/>
        <w:t xml:space="preserve">void mergeSort(int v[], int </w:t>
      </w:r>
      <w:proofErr w:type="spellStart"/>
      <w:r>
        <w:t>inicio</w:t>
      </w:r>
      <w:proofErr w:type="spellEnd"/>
      <w:r>
        <w:t xml:space="preserve">, int </w:t>
      </w:r>
      <w:proofErr w:type="spellStart"/>
      <w:r>
        <w:t>fim</w:t>
      </w:r>
      <w:proofErr w:type="spellEnd"/>
      <w:r>
        <w:t>) {</w:t>
      </w:r>
      <w:r>
        <w:br/>
        <w:t xml:space="preserve">    if (</w:t>
      </w:r>
      <w:proofErr w:type="spellStart"/>
      <w:r>
        <w:t>inicio</w:t>
      </w:r>
      <w:proofErr w:type="spellEnd"/>
      <w:r>
        <w:t xml:space="preserve"> &lt; </w:t>
      </w:r>
      <w:proofErr w:type="spellStart"/>
      <w:r>
        <w:t>fim</w:t>
      </w:r>
      <w:proofErr w:type="spellEnd"/>
      <w:r>
        <w:t>) {</w:t>
      </w:r>
      <w:r>
        <w:br/>
        <w:t xml:space="preserve">        int </w:t>
      </w:r>
      <w:proofErr w:type="spellStart"/>
      <w:r>
        <w:t>meio</w:t>
      </w:r>
      <w:proofErr w:type="spellEnd"/>
      <w:r>
        <w:t xml:space="preserve"> = (</w:t>
      </w:r>
      <w:proofErr w:type="spellStart"/>
      <w:r>
        <w:t>inicio</w:t>
      </w:r>
      <w:proofErr w:type="spellEnd"/>
      <w:r>
        <w:t xml:space="preserve"> + </w:t>
      </w:r>
      <w:proofErr w:type="spellStart"/>
      <w:r>
        <w:t>fim</w:t>
      </w:r>
      <w:proofErr w:type="spellEnd"/>
      <w:r>
        <w:t>) / 2;</w:t>
      </w:r>
      <w:r>
        <w:br/>
        <w:t xml:space="preserve">        mergeSort(v,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meio</w:t>
      </w:r>
      <w:proofErr w:type="spellEnd"/>
      <w:r>
        <w:t>);</w:t>
      </w:r>
      <w:r>
        <w:br/>
        <w:t xml:space="preserve">        mergeSort(v, </w:t>
      </w:r>
      <w:proofErr w:type="spellStart"/>
      <w:r>
        <w:t>meio</w:t>
      </w:r>
      <w:proofErr w:type="spellEnd"/>
      <w:r>
        <w:t xml:space="preserve"> + 1, </w:t>
      </w:r>
      <w:proofErr w:type="spellStart"/>
      <w:r>
        <w:t>fim</w:t>
      </w:r>
      <w:proofErr w:type="spellEnd"/>
      <w:r>
        <w:t>);</w:t>
      </w:r>
      <w:r>
        <w:br/>
        <w:t xml:space="preserve">        merge(v,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meio</w:t>
      </w:r>
      <w:proofErr w:type="spellEnd"/>
      <w:r>
        <w:t xml:space="preserve">, </w:t>
      </w:r>
      <w:proofErr w:type="spellStart"/>
      <w:r>
        <w:t>fim</w:t>
      </w:r>
      <w:proofErr w:type="spellEnd"/>
      <w:r>
        <w:t>);</w:t>
      </w:r>
      <w:r>
        <w:br/>
        <w:t xml:space="preserve">    }</w:t>
      </w:r>
      <w:r>
        <w:br/>
        <w:t>}</w:t>
      </w:r>
      <w:r>
        <w:br/>
      </w:r>
      <w:r>
        <w:br/>
        <w:t xml:space="preserve">// Quick Sort – </w:t>
      </w:r>
      <w:proofErr w:type="spellStart"/>
      <w:r>
        <w:t>escolhe</w:t>
      </w:r>
      <w:proofErr w:type="spellEnd"/>
      <w:r>
        <w:t xml:space="preserve"> um </w:t>
      </w:r>
      <w:proofErr w:type="spellStart"/>
      <w:r>
        <w:t>pivô</w:t>
      </w:r>
      <w:proofErr w:type="spellEnd"/>
      <w:r>
        <w:t xml:space="preserve"> e divide o </w:t>
      </w:r>
      <w:proofErr w:type="spellStart"/>
      <w:r>
        <w:t>vetor</w:t>
      </w:r>
      <w:proofErr w:type="spellEnd"/>
      <w:r>
        <w:br/>
        <w:t xml:space="preserve">int </w:t>
      </w:r>
      <w:proofErr w:type="spellStart"/>
      <w:r>
        <w:t>particiona</w:t>
      </w:r>
      <w:proofErr w:type="spellEnd"/>
      <w:r>
        <w:t xml:space="preserve">(int v[], int </w:t>
      </w:r>
      <w:proofErr w:type="spellStart"/>
      <w:r>
        <w:t>inicio</w:t>
      </w:r>
      <w:proofErr w:type="spellEnd"/>
      <w:r>
        <w:t xml:space="preserve">, int </w:t>
      </w:r>
      <w:proofErr w:type="spellStart"/>
      <w:r>
        <w:t>fim</w:t>
      </w:r>
      <w:proofErr w:type="spellEnd"/>
      <w:r>
        <w:t>) {</w:t>
      </w:r>
      <w:r>
        <w:br/>
        <w:t xml:space="preserve">    int </w:t>
      </w:r>
      <w:proofErr w:type="spellStart"/>
      <w:r>
        <w:t>pivo</w:t>
      </w:r>
      <w:proofErr w:type="spellEnd"/>
      <w:r>
        <w:t xml:space="preserve"> = v[</w:t>
      </w:r>
      <w:proofErr w:type="spellStart"/>
      <w:r>
        <w:t>fim</w:t>
      </w:r>
      <w:proofErr w:type="spellEnd"/>
      <w:r>
        <w:t>];</w:t>
      </w:r>
      <w:r>
        <w:br/>
        <w:t xml:space="preserve">    int i = </w:t>
      </w:r>
      <w:proofErr w:type="spellStart"/>
      <w:r>
        <w:t>inicio</w:t>
      </w:r>
      <w:proofErr w:type="spellEnd"/>
      <w:r>
        <w:t xml:space="preserve"> - 1;</w:t>
      </w:r>
      <w:r>
        <w:br/>
        <w:t xml:space="preserve">    int temp;</w:t>
      </w:r>
      <w:r>
        <w:br/>
      </w:r>
      <w:r>
        <w:br/>
        <w:t xml:space="preserve">    for (int j = </w:t>
      </w:r>
      <w:proofErr w:type="spellStart"/>
      <w:r>
        <w:t>inicio</w:t>
      </w:r>
      <w:proofErr w:type="spellEnd"/>
      <w:r>
        <w:t xml:space="preserve">; j &lt; </w:t>
      </w:r>
      <w:proofErr w:type="spellStart"/>
      <w:r>
        <w:t>fim</w:t>
      </w:r>
      <w:proofErr w:type="spellEnd"/>
      <w:r>
        <w:t>; j</w:t>
      </w:r>
      <w:r>
        <w:t>++) {</w:t>
      </w:r>
      <w:r>
        <w:br/>
        <w:t xml:space="preserve">        if (v[j] &lt; </w:t>
      </w:r>
      <w:proofErr w:type="spellStart"/>
      <w:r>
        <w:t>pivo</w:t>
      </w:r>
      <w:proofErr w:type="spellEnd"/>
      <w:r>
        <w:t>) {</w:t>
      </w:r>
      <w:r>
        <w:br/>
        <w:t xml:space="preserve">            i++;</w:t>
      </w:r>
      <w:r>
        <w:br/>
        <w:t xml:space="preserve">            temp = v[i];</w:t>
      </w:r>
      <w:r>
        <w:br/>
        <w:t xml:space="preserve">            v[i] = v[j];</w:t>
      </w:r>
      <w:r>
        <w:br/>
        <w:t xml:space="preserve">            v[j] = temp;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temp = v[i + 1];</w:t>
      </w:r>
      <w:r>
        <w:br/>
        <w:t xml:space="preserve">    v[i + 1] = v[</w:t>
      </w:r>
      <w:proofErr w:type="spellStart"/>
      <w:r>
        <w:t>fim</w:t>
      </w:r>
      <w:proofErr w:type="spellEnd"/>
      <w:r>
        <w:t>];</w:t>
      </w:r>
      <w:r>
        <w:br/>
        <w:t xml:space="preserve">    v[</w:t>
      </w:r>
      <w:proofErr w:type="spellStart"/>
      <w:r>
        <w:t>fim</w:t>
      </w:r>
      <w:proofErr w:type="spellEnd"/>
      <w:r>
        <w:t>] = temp;</w:t>
      </w:r>
      <w:r>
        <w:br/>
      </w:r>
      <w:r>
        <w:br/>
        <w:t xml:space="preserve">    return i + 1;</w:t>
      </w:r>
      <w:r>
        <w:br/>
        <w:t>}</w:t>
      </w:r>
      <w:r>
        <w:br/>
      </w:r>
      <w:r>
        <w:br/>
        <w:t xml:space="preserve">void quickSort(int v[], int </w:t>
      </w:r>
      <w:proofErr w:type="spellStart"/>
      <w:r>
        <w:t>inicio</w:t>
      </w:r>
      <w:proofErr w:type="spellEnd"/>
      <w:r>
        <w:t xml:space="preserve">, int </w:t>
      </w:r>
      <w:proofErr w:type="spellStart"/>
      <w:r>
        <w:t>fim</w:t>
      </w:r>
      <w:proofErr w:type="spellEnd"/>
      <w:r>
        <w:t>) {</w:t>
      </w:r>
      <w:r>
        <w:br/>
        <w:t xml:space="preserve">    if (</w:t>
      </w:r>
      <w:proofErr w:type="spellStart"/>
      <w:r>
        <w:t>inicio</w:t>
      </w:r>
      <w:proofErr w:type="spellEnd"/>
      <w:r>
        <w:t xml:space="preserve"> &lt; </w:t>
      </w:r>
      <w:proofErr w:type="spellStart"/>
      <w:r>
        <w:t>fim</w:t>
      </w:r>
      <w:proofErr w:type="spellEnd"/>
      <w:r>
        <w:t>) {</w:t>
      </w:r>
      <w:r>
        <w:br/>
        <w:t xml:space="preserve">        int pi = </w:t>
      </w:r>
      <w:proofErr w:type="spellStart"/>
      <w:r>
        <w:t>particiona</w:t>
      </w:r>
      <w:proofErr w:type="spellEnd"/>
      <w:r>
        <w:t xml:space="preserve">(v,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fim</w:t>
      </w:r>
      <w:proofErr w:type="spellEnd"/>
      <w:r>
        <w:t>);</w:t>
      </w:r>
      <w:r>
        <w:br/>
        <w:t xml:space="preserve">        quickSort(v, </w:t>
      </w:r>
      <w:proofErr w:type="spellStart"/>
      <w:r>
        <w:t>inicio</w:t>
      </w:r>
      <w:proofErr w:type="spellEnd"/>
      <w:r>
        <w:t>, pi - 1);</w:t>
      </w:r>
      <w:r>
        <w:br/>
        <w:t xml:space="preserve">        quickSort(v, pi + 1, </w:t>
      </w:r>
      <w:proofErr w:type="spellStart"/>
      <w:r>
        <w:t>fim</w:t>
      </w:r>
      <w:proofErr w:type="spellEnd"/>
      <w:r>
        <w:t>);</w:t>
      </w:r>
      <w:r>
        <w:br/>
        <w:t xml:space="preserve">    }</w:t>
      </w:r>
      <w:r>
        <w:br/>
        <w:t>}</w:t>
      </w:r>
      <w:r>
        <w:br/>
      </w:r>
      <w:r>
        <w:br/>
        <w:t>// ---------------------------</w:t>
      </w:r>
      <w:r>
        <w:br/>
        <w:t xml:space="preserve">// </w:t>
      </w:r>
      <w:proofErr w:type="spellStart"/>
      <w:r>
        <w:t>FUNÇÕES</w:t>
      </w:r>
      <w:proofErr w:type="spellEnd"/>
      <w:r>
        <w:t xml:space="preserve"> DE </w:t>
      </w:r>
      <w:proofErr w:type="spellStart"/>
      <w:r>
        <w:t>ARQUIVO</w:t>
      </w:r>
      <w:proofErr w:type="spellEnd"/>
      <w:r>
        <w:br/>
        <w:t>// ---------------------------</w:t>
      </w:r>
      <w:r>
        <w:br/>
      </w:r>
      <w:r>
        <w:br/>
        <w:t>//</w:t>
      </w:r>
      <w:r>
        <w:t xml:space="preserve"> </w:t>
      </w:r>
      <w:proofErr w:type="spellStart"/>
      <w:r>
        <w:t>Função</w:t>
      </w:r>
      <w:proofErr w:type="spellEnd"/>
      <w:r>
        <w:t xml:space="preserve"> para </w:t>
      </w:r>
      <w:proofErr w:type="spellStart"/>
      <w:r>
        <w:t>salvar</w:t>
      </w:r>
      <w:proofErr w:type="spellEnd"/>
      <w:r>
        <w:t xml:space="preserve"> dados em um </w:t>
      </w:r>
      <w:proofErr w:type="spellStart"/>
      <w:r>
        <w:t>arquivo</w:t>
      </w:r>
      <w:proofErr w:type="spellEnd"/>
      <w:r>
        <w:br/>
        <w:t xml:space="preserve">void </w:t>
      </w:r>
      <w:proofErr w:type="spellStart"/>
      <w:r>
        <w:t>salvarArquivo</w:t>
      </w:r>
      <w:proofErr w:type="spellEnd"/>
      <w:r>
        <w:t>(int v[], int n, char nome[]) {</w:t>
      </w:r>
      <w:r>
        <w:br/>
        <w:t xml:space="preserve">    FILE *</w:t>
      </w:r>
      <w:proofErr w:type="spellStart"/>
      <w:r>
        <w:t>arq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(nome, "w");</w:t>
      </w:r>
      <w:r>
        <w:br/>
        <w:t xml:space="preserve">    if (</w:t>
      </w:r>
      <w:proofErr w:type="spellStart"/>
      <w:r>
        <w:t>arq</w:t>
      </w:r>
      <w:proofErr w:type="spellEnd"/>
      <w:r>
        <w:t xml:space="preserve"> == NULL) {</w:t>
      </w:r>
      <w:r>
        <w:br/>
        <w:t xml:space="preserve">        printf("</w:t>
      </w:r>
      <w:proofErr w:type="spellStart"/>
      <w:r>
        <w:t>Erro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arquivo</w:t>
      </w:r>
      <w:proofErr w:type="spellEnd"/>
      <w:r>
        <w:t>!\n");</w:t>
      </w:r>
      <w:r>
        <w:br/>
        <w:t xml:space="preserve">        return;</w:t>
      </w:r>
      <w:r>
        <w:br/>
        <w:t xml:space="preserve">    }</w:t>
      </w:r>
      <w:r>
        <w:br/>
        <w:t xml:space="preserve">    for (int i = 0; i &lt; n; i++) {</w:t>
      </w:r>
      <w:r>
        <w:br/>
        <w:t xml:space="preserve">        </w:t>
      </w:r>
      <w:proofErr w:type="spellStart"/>
      <w:r>
        <w:t>fprintf</w:t>
      </w:r>
      <w:proofErr w:type="spellEnd"/>
      <w:r>
        <w:t>(</w:t>
      </w:r>
      <w:proofErr w:type="spellStart"/>
      <w:r>
        <w:t>arq</w:t>
      </w:r>
      <w:proofErr w:type="spellEnd"/>
      <w:r>
        <w:t>, "%d\n", v[i]);</w:t>
      </w:r>
      <w:r>
        <w:br/>
        <w:t xml:space="preserve">    }</w:t>
      </w:r>
      <w:r>
        <w:br/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arq</w:t>
      </w:r>
      <w:proofErr w:type="spellEnd"/>
      <w:r>
        <w:t>);</w:t>
      </w:r>
      <w:r>
        <w:br/>
        <w:t>}</w:t>
      </w:r>
      <w:r>
        <w:br/>
      </w:r>
      <w:r>
        <w:br/>
        <w:t xml:space="preserve">// </w:t>
      </w:r>
      <w:proofErr w:type="spellStart"/>
      <w:r>
        <w:t>Função</w:t>
      </w:r>
      <w:proofErr w:type="spellEnd"/>
      <w:r>
        <w:t xml:space="preserve"> para </w:t>
      </w:r>
      <w:proofErr w:type="spellStart"/>
      <w:r>
        <w:t>ler</w:t>
      </w:r>
      <w:proofErr w:type="spellEnd"/>
      <w:r>
        <w:t xml:space="preserve"> os dados do </w:t>
      </w:r>
      <w:proofErr w:type="spellStart"/>
      <w:r>
        <w:t>arquivo</w:t>
      </w:r>
      <w:proofErr w:type="spellEnd"/>
      <w:r>
        <w:br/>
        <w:t xml:space="preserve">int </w:t>
      </w:r>
      <w:proofErr w:type="spellStart"/>
      <w:r>
        <w:t>lerArquivo</w:t>
      </w:r>
      <w:proofErr w:type="spellEnd"/>
      <w:r>
        <w:t>(int v[], char nome[]) {</w:t>
      </w:r>
      <w:r>
        <w:br/>
        <w:t xml:space="preserve">    FILE *</w:t>
      </w:r>
      <w:proofErr w:type="spellStart"/>
      <w:r>
        <w:t>arq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(nome, "r");</w:t>
      </w:r>
      <w:r>
        <w:br/>
        <w:t xml:space="preserve">    if (</w:t>
      </w:r>
      <w:proofErr w:type="spellStart"/>
      <w:r>
        <w:t>arq</w:t>
      </w:r>
      <w:proofErr w:type="spellEnd"/>
      <w:r>
        <w:t xml:space="preserve"> == NULL) {</w:t>
      </w:r>
      <w:r>
        <w:br/>
        <w:t xml:space="preserve">        printf("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>!\n");</w:t>
      </w:r>
      <w:r>
        <w:br/>
        <w:t xml:space="preserve">        return 0;</w:t>
      </w:r>
      <w:r>
        <w:br/>
        <w:t xml:space="preserve">    }</w:t>
      </w:r>
      <w:r>
        <w:br/>
        <w:t xml:space="preserve">    int i = 0;</w:t>
      </w:r>
      <w:r>
        <w:br/>
        <w:t xml:space="preserve">    while (</w:t>
      </w:r>
      <w:proofErr w:type="spellStart"/>
      <w:r>
        <w:t>fscanf</w:t>
      </w:r>
      <w:proofErr w:type="spellEnd"/>
      <w:r>
        <w:t>(</w:t>
      </w:r>
      <w:proofErr w:type="spellStart"/>
      <w:r>
        <w:t>arq</w:t>
      </w:r>
      <w:proofErr w:type="spellEnd"/>
      <w:r>
        <w:t>, "%d", &amp;v[i]) != EOF) {</w:t>
      </w:r>
      <w:r>
        <w:br/>
        <w:t xml:space="preserve">        i++;</w:t>
      </w:r>
      <w:r>
        <w:br/>
        <w:t xml:space="preserve">    }</w:t>
      </w:r>
      <w:r>
        <w:br/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arq</w:t>
      </w:r>
      <w:proofErr w:type="spellEnd"/>
      <w:r>
        <w:t>);</w:t>
      </w:r>
      <w:r>
        <w:br/>
        <w:t xml:space="preserve">    return i; //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quantos</w:t>
      </w:r>
      <w:proofErr w:type="spellEnd"/>
      <w:r>
        <w:t xml:space="preserve"> números </w:t>
      </w:r>
      <w:proofErr w:type="spellStart"/>
      <w:r>
        <w:t>foram</w:t>
      </w:r>
      <w:proofErr w:type="spellEnd"/>
      <w:r>
        <w:t xml:space="preserve"> lidos</w:t>
      </w:r>
      <w:r>
        <w:br/>
        <w:t>}</w:t>
      </w:r>
      <w:r>
        <w:br/>
      </w:r>
      <w:r>
        <w:br/>
        <w:t>// ---------------------------</w:t>
      </w:r>
      <w:r>
        <w:br/>
        <w:t xml:space="preserve">// </w:t>
      </w:r>
      <w:proofErr w:type="spellStart"/>
      <w:r>
        <w:t>PROGRAMA</w:t>
      </w:r>
      <w:proofErr w:type="spellEnd"/>
      <w:r>
        <w:t xml:space="preserve"> PRINCIPAL</w:t>
      </w:r>
      <w:r>
        <w:br/>
        <w:t>// ---------------------------</w:t>
      </w:r>
      <w:r>
        <w:br/>
      </w:r>
      <w:r>
        <w:br/>
        <w:t>int main() {</w:t>
      </w:r>
      <w:r>
        <w:br/>
        <w:t xml:space="preserve">    int v[100], n, </w:t>
      </w:r>
      <w:proofErr w:type="spellStart"/>
      <w:r>
        <w:t>opcao</w:t>
      </w:r>
      <w:proofErr w:type="spellEnd"/>
      <w:r>
        <w:t xml:space="preserve">, </w:t>
      </w:r>
      <w:proofErr w:type="spellStart"/>
      <w:r>
        <w:t>posicao</w:t>
      </w:r>
      <w:proofErr w:type="spellEnd"/>
      <w:r>
        <w:t>, novoValor;</w:t>
      </w:r>
      <w:r>
        <w:br/>
        <w:t xml:space="preserve">    char </w:t>
      </w:r>
      <w:proofErr w:type="spellStart"/>
      <w:r>
        <w:t>nomeEntrada</w:t>
      </w:r>
      <w:proofErr w:type="spellEnd"/>
      <w:r>
        <w:t>[] = "dados.txt";</w:t>
      </w:r>
      <w:r>
        <w:br/>
        <w:t xml:space="preserve">    char </w:t>
      </w:r>
      <w:proofErr w:type="spellStart"/>
      <w:r>
        <w:t>nomeSaida</w:t>
      </w:r>
      <w:proofErr w:type="spellEnd"/>
      <w:r>
        <w:t>[] = "ordenado.txt";</w:t>
      </w:r>
      <w:r>
        <w:br/>
      </w:r>
      <w:r>
        <w:br/>
        <w:t xml:space="preserve">    printf("====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ORDENACAO</w:t>
      </w:r>
      <w:proofErr w:type="spellEnd"/>
      <w:r>
        <w:t xml:space="preserve"> COM </w:t>
      </w:r>
      <w:proofErr w:type="spellStart"/>
      <w:r>
        <w:t>ARQUIVOS</w:t>
      </w:r>
      <w:proofErr w:type="spellEnd"/>
      <w:r>
        <w:t xml:space="preserve"> ====\n\n");</w:t>
      </w:r>
      <w:r>
        <w:br/>
      </w:r>
      <w:r>
        <w:br/>
        <w:t xml:space="preserve">    printf("</w:t>
      </w:r>
      <w:proofErr w:type="spellStart"/>
      <w:r>
        <w:t>Quantos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gravar</w:t>
      </w:r>
      <w:proofErr w:type="spellEnd"/>
      <w:r>
        <w:t xml:space="preserve"> no </w:t>
      </w:r>
      <w:proofErr w:type="spellStart"/>
      <w:r>
        <w:t>arquivo</w:t>
      </w:r>
      <w:proofErr w:type="spellEnd"/>
      <w:r>
        <w:t>? ");</w:t>
      </w:r>
      <w:r>
        <w:br/>
        <w:t xml:space="preserve">    </w:t>
      </w:r>
      <w:proofErr w:type="spellStart"/>
      <w:r>
        <w:t>scanf</w:t>
      </w:r>
      <w:proofErr w:type="spellEnd"/>
      <w:r>
        <w:t>("%d</w:t>
      </w:r>
      <w:r>
        <w:t>", &amp;n);</w:t>
      </w:r>
      <w:r>
        <w:br/>
      </w:r>
      <w:r>
        <w:br/>
        <w:t xml:space="preserve">    FILE *</w:t>
      </w:r>
      <w:proofErr w:type="spellStart"/>
      <w:r>
        <w:t>arq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nomeEntrada</w:t>
      </w:r>
      <w:proofErr w:type="spellEnd"/>
      <w:r>
        <w:t>, "w");</w:t>
      </w:r>
      <w:r>
        <w:br/>
        <w:t xml:space="preserve">    if (</w:t>
      </w:r>
      <w:proofErr w:type="spellStart"/>
      <w:r>
        <w:t>arq</w:t>
      </w:r>
      <w:proofErr w:type="spellEnd"/>
      <w:r>
        <w:t xml:space="preserve"> == NULL) {</w:t>
      </w:r>
      <w:r>
        <w:br/>
        <w:t xml:space="preserve">        printf("</w:t>
      </w:r>
      <w:proofErr w:type="spellStart"/>
      <w:r>
        <w:t>Erro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>!\n");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for (int i = 0; i &lt; n; i++) {</w:t>
      </w:r>
      <w:r>
        <w:br/>
        <w:t xml:space="preserve">        int num;</w:t>
      </w:r>
      <w:r>
        <w:br/>
        <w:t xml:space="preserve">        printf("</w:t>
      </w:r>
      <w:proofErr w:type="spellStart"/>
      <w:r>
        <w:t>Digite</w:t>
      </w:r>
      <w:proofErr w:type="spellEnd"/>
      <w:r>
        <w:t xml:space="preserve"> o numero %d: ", i + 1);</w:t>
      </w:r>
      <w:r>
        <w:br/>
        <w:t xml:space="preserve">        </w:t>
      </w:r>
      <w:proofErr w:type="spellStart"/>
      <w:r>
        <w:t>scanf</w:t>
      </w:r>
      <w:proofErr w:type="spellEnd"/>
      <w:r>
        <w:t>("%d", &amp;num);</w:t>
      </w:r>
      <w:r>
        <w:br/>
        <w:t xml:space="preserve">        </w:t>
      </w:r>
      <w:proofErr w:type="spellStart"/>
      <w:r>
        <w:t>fprintf</w:t>
      </w:r>
      <w:proofErr w:type="spellEnd"/>
      <w:r>
        <w:t>(</w:t>
      </w:r>
      <w:proofErr w:type="spellStart"/>
      <w:r>
        <w:t>arq</w:t>
      </w:r>
      <w:proofErr w:type="spellEnd"/>
      <w:r>
        <w:t>, "%d\n", num);</w:t>
      </w:r>
      <w:r>
        <w:br/>
        <w:t xml:space="preserve">    }</w:t>
      </w:r>
      <w:r>
        <w:br/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arq</w:t>
      </w:r>
      <w:proofErr w:type="spellEnd"/>
      <w:r>
        <w:t>);</w:t>
      </w:r>
      <w:r>
        <w:br/>
      </w:r>
      <w:r>
        <w:br/>
        <w:t xml:space="preserve">    printf("\</w:t>
      </w:r>
      <w:proofErr w:type="spellStart"/>
      <w:r>
        <w:t>nArquivo</w:t>
      </w:r>
      <w:proofErr w:type="spellEnd"/>
      <w:r>
        <w:t xml:space="preserve"> 'dados.txt' </w:t>
      </w:r>
      <w:proofErr w:type="spellStart"/>
      <w:r>
        <w:t>criado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>!\n");</w:t>
      </w:r>
      <w:r>
        <w:br/>
      </w:r>
      <w:r>
        <w:br/>
        <w:t xml:space="preserve">    n = </w:t>
      </w:r>
      <w:proofErr w:type="spellStart"/>
      <w:r>
        <w:t>lerArquivo</w:t>
      </w:r>
      <w:proofErr w:type="spellEnd"/>
      <w:r>
        <w:t xml:space="preserve">(v, </w:t>
      </w:r>
      <w:proofErr w:type="spellStart"/>
      <w:r>
        <w:t>nomeEntrada</w:t>
      </w:r>
      <w:proofErr w:type="spellEnd"/>
      <w:r>
        <w:t>);</w:t>
      </w:r>
      <w:r>
        <w:br/>
      </w:r>
      <w:r>
        <w:br/>
        <w:t xml:space="preserve">    printf("\</w:t>
      </w:r>
      <w:proofErr w:type="spellStart"/>
      <w:r>
        <w:t>nEscolha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ordenacao</w:t>
      </w:r>
      <w:proofErr w:type="spellEnd"/>
      <w:r>
        <w:t>:\n");</w:t>
      </w:r>
      <w:r>
        <w:br/>
        <w:t xml:space="preserve">    printf("1 - Bubble Sort\n");</w:t>
      </w:r>
      <w:r>
        <w:br/>
        <w:t xml:space="preserve">    pr</w:t>
      </w:r>
      <w:r>
        <w:t>intf("2 - Insertion Sort\n");</w:t>
      </w:r>
      <w:r>
        <w:br/>
        <w:t xml:space="preserve">    printf("3 - Selection Sort\n");</w:t>
      </w:r>
      <w:r>
        <w:br/>
        <w:t xml:space="preserve">    printf("4 - Merge Sort\n");</w:t>
      </w:r>
      <w:r>
        <w:br/>
        <w:t xml:space="preserve">    printf("5 - Quick Sort\n");</w:t>
      </w:r>
      <w:r>
        <w:br/>
        <w:t xml:space="preserve">    printf("</w:t>
      </w:r>
      <w:proofErr w:type="spellStart"/>
      <w:r>
        <w:t>Opcao</w:t>
      </w:r>
      <w:proofErr w:type="spellEnd"/>
      <w:r>
        <w:t>: ");</w:t>
      </w:r>
      <w:r>
        <w:br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opcao</w:t>
      </w:r>
      <w:proofErr w:type="spellEnd"/>
      <w:r>
        <w:t>);</w:t>
      </w:r>
      <w:r>
        <w:br/>
      </w:r>
      <w:r>
        <w:br/>
        <w:t xml:space="preserve">    switch (</w:t>
      </w:r>
      <w:proofErr w:type="spellStart"/>
      <w:r>
        <w:t>opcao</w:t>
      </w:r>
      <w:proofErr w:type="spellEnd"/>
      <w:r>
        <w:t>) {</w:t>
      </w:r>
      <w:r>
        <w:br/>
        <w:t xml:space="preserve">        case 1: bubbleSort(v, n); break;</w:t>
      </w:r>
      <w:r>
        <w:br/>
        <w:t xml:space="preserve">        case 2: insertionSort(v, n); break;</w:t>
      </w:r>
      <w:r>
        <w:br/>
        <w:t xml:space="preserve">        case 3: selectionSort(v, n); break;</w:t>
      </w:r>
      <w:r>
        <w:br/>
        <w:t xml:space="preserve">        case 4: mergeSort(v, 0, n - 1); break;</w:t>
      </w:r>
      <w:r>
        <w:br/>
        <w:t xml:space="preserve">        case 5: quickSort(v, 0, n - 1); break;</w:t>
      </w:r>
      <w:r>
        <w:br/>
        <w:t xml:space="preserve">        default: printf("</w:t>
      </w:r>
      <w:proofErr w:type="spellStart"/>
      <w:r>
        <w:t>Opcao</w:t>
      </w:r>
      <w:proofErr w:type="spellEnd"/>
      <w:r>
        <w:t xml:space="preserve"> </w:t>
      </w:r>
      <w:proofErr w:type="spellStart"/>
      <w:r>
        <w:t>invalida</w:t>
      </w:r>
      <w:proofErr w:type="spellEnd"/>
      <w:r>
        <w:t>!\n"); return 0;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salvarArquivo</w:t>
      </w:r>
      <w:proofErr w:type="spellEnd"/>
      <w:r>
        <w:t xml:space="preserve">(v, n, </w:t>
      </w:r>
      <w:proofErr w:type="spellStart"/>
      <w:r>
        <w:t>no</w:t>
      </w:r>
      <w:r>
        <w:t>meSaida</w:t>
      </w:r>
      <w:proofErr w:type="spellEnd"/>
      <w:r>
        <w:t>);</w:t>
      </w:r>
      <w:r>
        <w:br/>
        <w:t xml:space="preserve">    printf("\</w:t>
      </w:r>
      <w:proofErr w:type="spellStart"/>
      <w:r>
        <w:t>nArquivo</w:t>
      </w:r>
      <w:proofErr w:type="spellEnd"/>
      <w:r>
        <w:t xml:space="preserve"> 'ordenado.txt' salvo com </w:t>
      </w:r>
      <w:proofErr w:type="spellStart"/>
      <w:r>
        <w:t>sucesso</w:t>
      </w:r>
      <w:proofErr w:type="spellEnd"/>
      <w:r>
        <w:t>!\n");</w:t>
      </w:r>
      <w:r>
        <w:br/>
      </w:r>
      <w:r>
        <w:br/>
        <w:t xml:space="preserve">    printf("\</w:t>
      </w:r>
      <w:proofErr w:type="spellStart"/>
      <w:r>
        <w:t>nDeseja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valor e </w:t>
      </w:r>
      <w:proofErr w:type="spellStart"/>
      <w:r>
        <w:t>reordenar</w:t>
      </w:r>
      <w:proofErr w:type="spellEnd"/>
      <w:r>
        <w:t xml:space="preserve">? (1-Sim / </w:t>
      </w:r>
      <w:proofErr w:type="spellStart"/>
      <w:r>
        <w:t>0-Nao</w:t>
      </w:r>
      <w:proofErr w:type="spellEnd"/>
      <w:r>
        <w:t>): ");</w:t>
      </w:r>
      <w:r>
        <w:br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opcao</w:t>
      </w:r>
      <w:proofErr w:type="spellEnd"/>
      <w:r>
        <w:t>);</w:t>
      </w:r>
      <w:r>
        <w:br/>
      </w:r>
      <w:r>
        <w:br/>
        <w:t xml:space="preserve">    if (</w:t>
      </w:r>
      <w:proofErr w:type="spellStart"/>
      <w:r>
        <w:t>opcao</w:t>
      </w:r>
      <w:proofErr w:type="spellEnd"/>
      <w:r>
        <w:t xml:space="preserve"> == 1) {</w:t>
      </w:r>
      <w:r>
        <w:br/>
        <w:t xml:space="preserve">        printf("</w:t>
      </w:r>
      <w:proofErr w:type="spellStart"/>
      <w:r>
        <w:t>Digite</w:t>
      </w:r>
      <w:proofErr w:type="spellEnd"/>
      <w:r>
        <w:t xml:space="preserve"> a </w:t>
      </w:r>
      <w:proofErr w:type="spellStart"/>
      <w:r>
        <w:t>posicao</w:t>
      </w:r>
      <w:proofErr w:type="spellEnd"/>
      <w:r>
        <w:t xml:space="preserve"> (1 a %d): ", n);</w:t>
      </w:r>
      <w:r>
        <w:br/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posicao</w:t>
      </w:r>
      <w:proofErr w:type="spellEnd"/>
      <w:r>
        <w:t>);</w:t>
      </w:r>
      <w:r>
        <w:br/>
        <w:t xml:space="preserve">        printf("</w:t>
      </w:r>
      <w:proofErr w:type="spellStart"/>
      <w:r>
        <w:t>Digite</w:t>
      </w:r>
      <w:proofErr w:type="spellEnd"/>
      <w:r>
        <w:t xml:space="preserve"> o novo valor: ");</w:t>
      </w:r>
      <w:r>
        <w:br/>
        <w:t xml:space="preserve">        </w:t>
      </w:r>
      <w:proofErr w:type="spellStart"/>
      <w:r>
        <w:t>scanf</w:t>
      </w:r>
      <w:proofErr w:type="spellEnd"/>
      <w:r>
        <w:t>("%d", &amp;novoValor);</w:t>
      </w:r>
      <w:r>
        <w:br/>
      </w:r>
      <w:r>
        <w:br/>
        <w:t xml:space="preserve">        v[</w:t>
      </w:r>
      <w:proofErr w:type="spellStart"/>
      <w:r>
        <w:t>posicao</w:t>
      </w:r>
      <w:proofErr w:type="spellEnd"/>
      <w:r>
        <w:t xml:space="preserve"> - 1] = novoValor;</w:t>
      </w:r>
      <w:r>
        <w:br/>
        <w:t xml:space="preserve">        bubbleSort(v, n);</w:t>
      </w:r>
      <w:r>
        <w:br/>
        <w:t xml:space="preserve">        </w:t>
      </w:r>
      <w:proofErr w:type="spellStart"/>
      <w:r>
        <w:t>salvarArquivo</w:t>
      </w:r>
      <w:proofErr w:type="spellEnd"/>
      <w:r>
        <w:t xml:space="preserve">(v, n, </w:t>
      </w:r>
      <w:proofErr w:type="spellStart"/>
      <w:r>
        <w:t>nomeSaida</w:t>
      </w:r>
      <w:proofErr w:type="spellEnd"/>
      <w:r>
        <w:t>);</w:t>
      </w:r>
      <w:r>
        <w:br/>
        <w:t xml:space="preserve">        printf("\nValor </w:t>
      </w:r>
      <w:proofErr w:type="spellStart"/>
      <w:r>
        <w:t>alterado</w:t>
      </w:r>
      <w:proofErr w:type="spellEnd"/>
      <w:r>
        <w:t xml:space="preserve"> 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reordenado</w:t>
      </w:r>
      <w:proofErr w:type="spellEnd"/>
      <w:r>
        <w:t xml:space="preserve"> com </w:t>
      </w:r>
      <w:proofErr w:type="spellStart"/>
      <w:r>
        <w:t>s</w:t>
      </w:r>
      <w:r>
        <w:t>ucesso</w:t>
      </w:r>
      <w:proofErr w:type="spellEnd"/>
      <w:r>
        <w:t>!\n");</w:t>
      </w:r>
      <w:r>
        <w:br/>
        <w:t xml:space="preserve">    }</w:t>
      </w:r>
      <w:r>
        <w:br/>
      </w:r>
      <w:r>
        <w:br/>
        <w:t xml:space="preserve">    printf("\n=== </w:t>
      </w:r>
      <w:proofErr w:type="spellStart"/>
      <w:r>
        <w:t>Fim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 ===\n");</w:t>
      </w:r>
      <w:r>
        <w:br/>
        <w:t xml:space="preserve">    return 0;</w:t>
      </w:r>
      <w:r>
        <w:br/>
        <w:t>}</w:t>
      </w:r>
      <w:r>
        <w:br/>
      </w:r>
    </w:p>
    <w:p w14:paraId="32DC09E0" w14:textId="77777777" w:rsidR="00895E6A" w:rsidRDefault="00A53121">
      <w:pPr>
        <w:pStyle w:val="Ttulo2"/>
      </w:pPr>
      <w:proofErr w:type="spellStart"/>
      <w:r>
        <w:t>Conclusão</w:t>
      </w:r>
      <w:proofErr w:type="spellEnd"/>
    </w:p>
    <w:p w14:paraId="3E73B0D0" w14:textId="77777777" w:rsidR="00895E6A" w:rsidRDefault="00A53121">
      <w:r>
        <w:t xml:space="preserve">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de forma </w:t>
      </w:r>
      <w:proofErr w:type="spellStart"/>
      <w:r>
        <w:t>prática</w:t>
      </w:r>
      <w:proofErr w:type="spellEnd"/>
      <w:r>
        <w:t xml:space="preserve"> os </w:t>
      </w:r>
      <w:proofErr w:type="spellStart"/>
      <w:r>
        <w:t>conceitos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t xml:space="preserve"> e </w:t>
      </w:r>
      <w:proofErr w:type="spellStart"/>
      <w:r>
        <w:t>manipulação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em C. Com </w:t>
      </w:r>
      <w:proofErr w:type="spellStart"/>
      <w:r>
        <w:t>ele</w:t>
      </w:r>
      <w:proofErr w:type="spellEnd"/>
      <w:r>
        <w:t xml:space="preserve">,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compreender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e </w:t>
      </w:r>
      <w:proofErr w:type="spellStart"/>
      <w:r>
        <w:t>escrita</w:t>
      </w:r>
      <w:proofErr w:type="spellEnd"/>
      <w:r>
        <w:t xml:space="preserve"> em </w:t>
      </w:r>
      <w:proofErr w:type="spellStart"/>
      <w:r>
        <w:t>arquivos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do </w:t>
      </w:r>
      <w:proofErr w:type="spellStart"/>
      <w:r>
        <w:t>funcionamento</w:t>
      </w:r>
      <w:proofErr w:type="spellEnd"/>
      <w:r>
        <w:t xml:space="preserve"> dos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t xml:space="preserve">, de </w:t>
      </w:r>
      <w:proofErr w:type="spellStart"/>
      <w:r>
        <w:t>maneira</w:t>
      </w:r>
      <w:proofErr w:type="spellEnd"/>
      <w:r>
        <w:t xml:space="preserve"> simples e </w:t>
      </w:r>
      <w:proofErr w:type="spellStart"/>
      <w:r>
        <w:t>didática</w:t>
      </w:r>
      <w:proofErr w:type="spellEnd"/>
      <w:r>
        <w:t>.</w:t>
      </w:r>
    </w:p>
    <w:p w14:paraId="3EB20430" w14:textId="77777777" w:rsidR="00CE3867" w:rsidRDefault="00CE3867"/>
    <w:p w14:paraId="01B6D8B3" w14:textId="76B5010F" w:rsidR="00A53121" w:rsidRDefault="00CE3867">
      <w:pPr>
        <w:rPr>
          <w:b/>
          <w:bCs/>
          <w:i/>
          <w:iCs/>
          <w:u w:val="single"/>
        </w:rPr>
      </w:pPr>
      <w:proofErr w:type="spellStart"/>
      <w:r w:rsidRPr="00364BE1">
        <w:rPr>
          <w:b/>
          <w:bCs/>
          <w:i/>
          <w:iCs/>
          <w:u w:val="single"/>
        </w:rPr>
        <w:t>Participantes</w:t>
      </w:r>
      <w:proofErr w:type="spellEnd"/>
      <w:r w:rsidR="00364BE1" w:rsidRPr="00364BE1">
        <w:rPr>
          <w:b/>
          <w:bCs/>
          <w:i/>
          <w:iCs/>
          <w:u w:val="single"/>
        </w:rPr>
        <w:t>:</w:t>
      </w:r>
      <w:r w:rsidRPr="00364BE1">
        <w:rPr>
          <w:b/>
          <w:bCs/>
          <w:i/>
          <w:iCs/>
          <w:u w:val="single"/>
        </w:rPr>
        <w:t xml:space="preserve"> </w:t>
      </w:r>
    </w:p>
    <w:p w14:paraId="708B501F" w14:textId="77777777" w:rsidR="00FD51EB" w:rsidRDefault="00FD51EB">
      <w:pPr>
        <w:pStyle w:val="p1"/>
      </w:pPr>
      <w:r>
        <w:rPr>
          <w:rStyle w:val="s1"/>
        </w:rPr>
        <w:t>Pietra Rocha Gouveia</w:t>
      </w:r>
    </w:p>
    <w:p w14:paraId="2B8DAE7F" w14:textId="77777777" w:rsidR="00FD51EB" w:rsidRDefault="00FD51EB">
      <w:pPr>
        <w:pStyle w:val="p1"/>
      </w:pPr>
      <w:r>
        <w:rPr>
          <w:rStyle w:val="s1"/>
        </w:rPr>
        <w:t xml:space="preserve">Enzo </w:t>
      </w:r>
      <w:proofErr w:type="spellStart"/>
      <w:r>
        <w:rPr>
          <w:rStyle w:val="s1"/>
        </w:rPr>
        <w:t>Santorelli</w:t>
      </w:r>
      <w:proofErr w:type="spellEnd"/>
      <w:r>
        <w:rPr>
          <w:rStyle w:val="s1"/>
        </w:rPr>
        <w:t xml:space="preserve"> Peres</w:t>
      </w:r>
    </w:p>
    <w:p w14:paraId="756C13ED" w14:textId="77777777" w:rsidR="00FD51EB" w:rsidRDefault="00FD51EB">
      <w:pPr>
        <w:pStyle w:val="p1"/>
      </w:pPr>
      <w:r>
        <w:rPr>
          <w:rStyle w:val="s1"/>
        </w:rPr>
        <w:t>Tiago de Freitas Novais</w:t>
      </w:r>
    </w:p>
    <w:p w14:paraId="4E456A7A" w14:textId="77777777" w:rsidR="00FD51EB" w:rsidRDefault="00FD51EB">
      <w:pPr>
        <w:pStyle w:val="p1"/>
      </w:pPr>
      <w:r>
        <w:rPr>
          <w:rStyle w:val="s1"/>
        </w:rPr>
        <w:t xml:space="preserve">Jose Guilherme </w:t>
      </w:r>
      <w:proofErr w:type="spellStart"/>
      <w:r>
        <w:rPr>
          <w:rStyle w:val="s1"/>
        </w:rPr>
        <w:t>Araujo</w:t>
      </w:r>
      <w:proofErr w:type="spellEnd"/>
      <w:r>
        <w:rPr>
          <w:rStyle w:val="s1"/>
        </w:rPr>
        <w:t xml:space="preserve"> da Silva</w:t>
      </w:r>
    </w:p>
    <w:p w14:paraId="58129C11" w14:textId="77777777" w:rsidR="00FD51EB" w:rsidRDefault="00FD51EB">
      <w:pPr>
        <w:pStyle w:val="p1"/>
      </w:pPr>
      <w:r>
        <w:rPr>
          <w:rStyle w:val="s1"/>
        </w:rPr>
        <w:t>Felipe Alves de Moraes</w:t>
      </w:r>
    </w:p>
    <w:p w14:paraId="5CFA1888" w14:textId="77777777" w:rsidR="00FD51EB" w:rsidRDefault="00FD51EB">
      <w:pPr>
        <w:pStyle w:val="p1"/>
      </w:pPr>
      <w:r>
        <w:rPr>
          <w:rStyle w:val="s1"/>
        </w:rPr>
        <w:t xml:space="preserve">Lucas </w:t>
      </w:r>
      <w:proofErr w:type="spellStart"/>
      <w:r>
        <w:rPr>
          <w:rStyle w:val="s1"/>
        </w:rPr>
        <w:t>rodrigo</w:t>
      </w:r>
      <w:proofErr w:type="spellEnd"/>
      <w:r>
        <w:rPr>
          <w:rStyle w:val="s1"/>
        </w:rPr>
        <w:t xml:space="preserve"> carvalho cruz</w:t>
      </w:r>
    </w:p>
    <w:p w14:paraId="018C09E1" w14:textId="77777777" w:rsidR="00FD51EB" w:rsidRDefault="00FD51EB">
      <w:pPr>
        <w:pStyle w:val="p1"/>
      </w:pPr>
      <w:r>
        <w:rPr>
          <w:rStyle w:val="s1"/>
        </w:rPr>
        <w:t>Gustavo Augusto Miranda Silva</w:t>
      </w:r>
    </w:p>
    <w:p w14:paraId="7463A280" w14:textId="77777777" w:rsidR="00FD51EB" w:rsidRDefault="00FD51EB">
      <w:pPr>
        <w:pStyle w:val="p1"/>
        <w:rPr>
          <w:rStyle w:val="s1"/>
        </w:rPr>
      </w:pPr>
      <w:r>
        <w:rPr>
          <w:rStyle w:val="s1"/>
        </w:rPr>
        <w:t xml:space="preserve">Pedro Henrique Santos </w:t>
      </w:r>
      <w:proofErr w:type="spellStart"/>
      <w:r>
        <w:rPr>
          <w:rStyle w:val="s1"/>
        </w:rPr>
        <w:t>Leocadio</w:t>
      </w:r>
      <w:proofErr w:type="spellEnd"/>
    </w:p>
    <w:p w14:paraId="1A54EC0E" w14:textId="025ABAE2" w:rsidR="00BC4EF4" w:rsidRDefault="00A53121">
      <w:pPr>
        <w:pStyle w:val="p1"/>
      </w:pPr>
      <w:r w:rsidRPr="00A53121">
        <w:rPr>
          <w:rStyle w:val="s1"/>
        </w:rPr>
        <w:t>Gustavo Goes Bastos</w:t>
      </w:r>
    </w:p>
    <w:p w14:paraId="6692E049" w14:textId="77777777" w:rsidR="00364BE1" w:rsidRPr="00364BE1" w:rsidRDefault="00364BE1">
      <w:pPr>
        <w:rPr>
          <w:b/>
          <w:bCs/>
          <w:i/>
          <w:iCs/>
          <w:u w:val="single"/>
        </w:rPr>
      </w:pPr>
    </w:p>
    <w:sectPr w:rsidR="00364BE1" w:rsidRPr="00364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779144">
    <w:abstractNumId w:val="8"/>
  </w:num>
  <w:num w:numId="2" w16cid:durableId="1096250706">
    <w:abstractNumId w:val="6"/>
  </w:num>
  <w:num w:numId="3" w16cid:durableId="703092760">
    <w:abstractNumId w:val="5"/>
  </w:num>
  <w:num w:numId="4" w16cid:durableId="1187253201">
    <w:abstractNumId w:val="4"/>
  </w:num>
  <w:num w:numId="5" w16cid:durableId="1578175101">
    <w:abstractNumId w:val="7"/>
  </w:num>
  <w:num w:numId="6" w16cid:durableId="678234976">
    <w:abstractNumId w:val="3"/>
  </w:num>
  <w:num w:numId="7" w16cid:durableId="1328824397">
    <w:abstractNumId w:val="2"/>
  </w:num>
  <w:num w:numId="8" w16cid:durableId="1438600653">
    <w:abstractNumId w:val="1"/>
  </w:num>
  <w:num w:numId="9" w16cid:durableId="127416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BE1"/>
    <w:rsid w:val="008372BC"/>
    <w:rsid w:val="00893671"/>
    <w:rsid w:val="00895E6A"/>
    <w:rsid w:val="00A53121"/>
    <w:rsid w:val="00AA1D8D"/>
    <w:rsid w:val="00B47730"/>
    <w:rsid w:val="00B6320D"/>
    <w:rsid w:val="00BC4EF4"/>
    <w:rsid w:val="00CB0664"/>
    <w:rsid w:val="00CE3867"/>
    <w:rsid w:val="00D3175E"/>
    <w:rsid w:val="00FC693F"/>
    <w:rsid w:val="00FD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6CD9AB"/>
  <w14:defaultImageDpi w14:val="300"/>
  <w15:docId w15:val="{72855F84-0469-8C44-BA01-4F4D91B9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D51EB"/>
    <w:pPr>
      <w:spacing w:after="0" w:line="240" w:lineRule="auto"/>
    </w:pPr>
    <w:rPr>
      <w:rFonts w:ascii="Helvetica" w:hAnsi="Helvetica" w:cs="Times New Roman"/>
      <w:sz w:val="18"/>
      <w:szCs w:val="18"/>
      <w:lang w:val="pt-BR" w:eastAsia="pt-BR"/>
    </w:rPr>
  </w:style>
  <w:style w:type="character" w:customStyle="1" w:styleId="s1">
    <w:name w:val="s1"/>
    <w:basedOn w:val="Fontepargpadro"/>
    <w:rsid w:val="00FD51E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1005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PIETRA ROCHA GOUVEIA</cp:lastModifiedBy>
  <cp:revision>2</cp:revision>
  <dcterms:created xsi:type="dcterms:W3CDTF">2025-10-30T19:16:00Z</dcterms:created>
  <dcterms:modified xsi:type="dcterms:W3CDTF">2025-10-30T19:16:00Z</dcterms:modified>
  <cp:category/>
</cp:coreProperties>
</file>